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D757" w14:textId="77777777" w:rsidR="00816460" w:rsidRDefault="00000000">
      <w:pPr>
        <w:pStyle w:val="Heading1"/>
      </w:pPr>
      <w:r>
        <w:t>BCA Semester 5 - Cybercrime Examination</w:t>
      </w:r>
    </w:p>
    <w:p w14:paraId="6464E45E" w14:textId="77777777" w:rsidR="00816460" w:rsidRDefault="00000000">
      <w:pPr>
        <w:pStyle w:val="Heading2"/>
      </w:pPr>
      <w:r>
        <w:t>Section A: Questions</w:t>
      </w:r>
    </w:p>
    <w:p w14:paraId="0D99DA18" w14:textId="77777777" w:rsidR="00816460" w:rsidRDefault="00000000">
      <w:r>
        <w:t>1. Define cybercrime and explain its importance in today’s digital world. (4 Marks)</w:t>
      </w:r>
    </w:p>
    <w:p w14:paraId="62508C6E" w14:textId="77777777" w:rsidR="00816460" w:rsidRDefault="00000000">
      <w:r>
        <w:t>2. What is Email Spoofing? Explain with an example. (4 Marks)</w:t>
      </w:r>
    </w:p>
    <w:p w14:paraId="47283D44" w14:textId="77777777" w:rsidR="00816460" w:rsidRDefault="00000000">
      <w:r>
        <w:t>3. Explain Spamming and how it affects users. (4 Marks)</w:t>
      </w:r>
    </w:p>
    <w:p w14:paraId="6DC3235B" w14:textId="77777777" w:rsidR="00816460" w:rsidRDefault="00000000">
      <w:r>
        <w:t>4. What do you mean by Cyber Defamation? Give an example. (4 Marks)</w:t>
      </w:r>
    </w:p>
    <w:p w14:paraId="72304919" w14:textId="77777777" w:rsidR="00816460" w:rsidRDefault="00000000">
      <w:r>
        <w:t>5. Explain Internet Time Theft with an example. (4 Marks)</w:t>
      </w:r>
    </w:p>
    <w:p w14:paraId="41714BC7" w14:textId="77777777" w:rsidR="00816460" w:rsidRDefault="00000000">
      <w:r>
        <w:t>6. Write short notes on Hacking. (4 Marks)</w:t>
      </w:r>
    </w:p>
    <w:p w14:paraId="3274E956" w14:textId="77777777" w:rsidR="00816460" w:rsidRDefault="00000000">
      <w:r>
        <w:t>7. Explain Online Frauds with two examples. (6 Marks)</w:t>
      </w:r>
    </w:p>
    <w:p w14:paraId="4A284C20" w14:textId="77777777" w:rsidR="00816460" w:rsidRDefault="00000000">
      <w:r>
        <w:t>8. What is Software Piracy? Explain its types. (6 Marks)</w:t>
      </w:r>
    </w:p>
    <w:p w14:paraId="06FD5732" w14:textId="77777777" w:rsidR="00816460" w:rsidRDefault="00000000">
      <w:r>
        <w:t>9. Explain Password Sniffing and its prevention techniques. (6 Marks)</w:t>
      </w:r>
    </w:p>
    <w:p w14:paraId="4006DE66" w14:textId="77777777" w:rsidR="00816460" w:rsidRDefault="00000000">
      <w:r>
        <w:t>10. Write a note on Credit Card Frauds and Identity Theft. (6 Marks)</w:t>
      </w:r>
    </w:p>
    <w:p w14:paraId="628EC299" w14:textId="77777777" w:rsidR="00816460" w:rsidRDefault="00000000">
      <w:r>
        <w:t>11. Differentiate between Passive and Active Attacks with examples. (6 Marks)</w:t>
      </w:r>
    </w:p>
    <w:p w14:paraId="19CC55BB" w14:textId="77777777" w:rsidR="00816460" w:rsidRDefault="00000000">
      <w:r>
        <w:t>12. Explain the process of Scanning and Scrutinizing gathered information. (4 Marks)</w:t>
      </w:r>
    </w:p>
    <w:p w14:paraId="4F019ADC" w14:textId="77777777" w:rsidR="00816460" w:rsidRDefault="00000000">
      <w:r>
        <w:t>13. What is Social Engineering? Explain with examples. (6 Marks)</w:t>
      </w:r>
    </w:p>
    <w:p w14:paraId="0B9EBF0B" w14:textId="77777777" w:rsidR="00816460" w:rsidRDefault="00000000">
      <w:r>
        <w:t>14. Write a short note on Cyberstalking. (4 Marks)</w:t>
      </w:r>
    </w:p>
    <w:p w14:paraId="6413C9A8" w14:textId="77777777" w:rsidR="00816460" w:rsidRDefault="00000000">
      <w:r>
        <w:t>15. Explain the role of Cybercafes in Cybercrimes with examples. (6 Marks)</w:t>
      </w:r>
    </w:p>
    <w:p w14:paraId="662C28DE" w14:textId="77777777" w:rsidR="00816460" w:rsidRDefault="00000000">
      <w:pPr>
        <w:pStyle w:val="Heading2"/>
      </w:pPr>
      <w:r>
        <w:t>Section B: Questions with Detailed Answers</w:t>
      </w:r>
    </w:p>
    <w:p w14:paraId="4728A9A2" w14:textId="77777777" w:rsidR="00816460" w:rsidRDefault="00000000">
      <w:r>
        <w:t>Q1. 1. Define cybercrime and explain its importance in today’s digital world. (4 Marks)</w:t>
      </w:r>
    </w:p>
    <w:p w14:paraId="7E0095A6" w14:textId="77777777" w:rsidR="00816460" w:rsidRDefault="00000000">
      <w:r>
        <w:t>Answer:</w:t>
      </w:r>
      <w:r>
        <w:br/>
        <w:t>- Cybercrime refers to illegal activities carried out using computers, networks, or the internet.</w:t>
      </w:r>
      <w:r>
        <w:br/>
        <w:t>- Includes hacking, fraud, identity theft, malware, etc.</w:t>
      </w:r>
      <w:r>
        <w:br/>
        <w:t>- Causes financial loss to individuals, companies, and governments.</w:t>
      </w:r>
      <w:r>
        <w:br/>
        <w:t>- Leads to data breaches and leakage of sensitive information.</w:t>
      </w:r>
      <w:r>
        <w:br/>
        <w:t>- Damages reputation of companies and individuals.</w:t>
      </w:r>
      <w:r>
        <w:br/>
        <w:t>- Can disrupt essential services like banking, healthcare, and transport.</w:t>
      </w:r>
      <w:r>
        <w:br/>
        <w:t>- Threatens national security by targeting government databases.</w:t>
      </w:r>
      <w:r>
        <w:br/>
      </w:r>
      <w:r>
        <w:lastRenderedPageBreak/>
        <w:t>- Cyber laws and awareness are important to control it.</w:t>
      </w:r>
      <w:r>
        <w:br/>
      </w:r>
    </w:p>
    <w:p w14:paraId="7779ED6C" w14:textId="77777777" w:rsidR="00816460" w:rsidRDefault="00000000">
      <w:r>
        <w:t>Q2. 2. What is Email Spoofing? Explain with an example. (4 Marks)</w:t>
      </w:r>
    </w:p>
    <w:p w14:paraId="1B964CA3" w14:textId="77777777" w:rsidR="00816460" w:rsidRDefault="00000000">
      <w:r>
        <w:t>Answer:</w:t>
      </w:r>
      <w:r>
        <w:br/>
        <w:t>- Email Spoofing is when fake emails are sent by changing the sender’s address.</w:t>
      </w:r>
      <w:r>
        <w:br/>
        <w:t>- Makes email appear as if it is from a trusted source.</w:t>
      </w:r>
      <w:r>
        <w:br/>
        <w:t>- Used in phishing attacks to steal login details.</w:t>
      </w:r>
      <w:r>
        <w:br/>
        <w:t>- Header is changed, but body looks genuine.</w:t>
      </w:r>
      <w:r>
        <w:br/>
        <w:t>- Hard to detect because it appears authentic.</w:t>
      </w:r>
      <w:r>
        <w:br/>
        <w:t>- Victims may reply to attackers unknowingly.</w:t>
      </w:r>
      <w:r>
        <w:br/>
        <w:t>- Common in banking and corporate attacks.</w:t>
      </w:r>
      <w:r>
        <w:br/>
        <w:t>- Example: Fake email pretending to be from a bank.</w:t>
      </w:r>
      <w:r>
        <w:br/>
      </w:r>
    </w:p>
    <w:p w14:paraId="7006BB30" w14:textId="77777777" w:rsidR="00816460" w:rsidRDefault="00000000">
      <w:r>
        <w:t>Q3. 3. Explain Spamming and how it affects users. (4 Marks)</w:t>
      </w:r>
    </w:p>
    <w:p w14:paraId="4D48268F" w14:textId="77777777" w:rsidR="00816460" w:rsidRDefault="00000000">
      <w:r>
        <w:t>Answer:</w:t>
      </w:r>
      <w:r>
        <w:br/>
        <w:t>- Spamming means sending bulk unwanted messages.</w:t>
      </w:r>
      <w:r>
        <w:br/>
        <w:t>- Usually contains ads, scams, or malware.</w:t>
      </w:r>
      <w:r>
        <w:br/>
        <w:t>- Consumes storage of email servers.</w:t>
      </w:r>
      <w:r>
        <w:br/>
        <w:t>- Wastes network bandwidth.</w:t>
      </w:r>
      <w:r>
        <w:br/>
        <w:t>- Reduces user productivity as time is wasted deleting spam.</w:t>
      </w:r>
      <w:r>
        <w:br/>
        <w:t>- Spam may contain viruses or malicious links.</w:t>
      </w:r>
      <w:r>
        <w:br/>
        <w:t>- Used in phishing attempts.</w:t>
      </w:r>
      <w:r>
        <w:br/>
        <w:t>- Example: Receiving hundreds of fake product promotions.</w:t>
      </w:r>
      <w:r>
        <w:br/>
      </w:r>
    </w:p>
    <w:p w14:paraId="63FC1B2E" w14:textId="77777777" w:rsidR="00816460" w:rsidRDefault="00000000">
      <w:r>
        <w:t>Q4. 4. What do you mean by Cyber Defamation? Give an example. (4 Marks)</w:t>
      </w:r>
    </w:p>
    <w:p w14:paraId="59ABAEBE" w14:textId="77777777" w:rsidR="00816460" w:rsidRDefault="00000000">
      <w:r>
        <w:t>Answer:</w:t>
      </w:r>
      <w:r>
        <w:br/>
        <w:t>- Cyber Defamation means harming someone's reputation using internet.</w:t>
      </w:r>
      <w:r>
        <w:br/>
        <w:t>- Also called online defamation or cyber libel.</w:t>
      </w:r>
      <w:r>
        <w:br/>
        <w:t>- Involves false information about person or company.</w:t>
      </w:r>
      <w:r>
        <w:br/>
        <w:t>- Can be done via social media, blogs, or websites.</w:t>
      </w:r>
      <w:r>
        <w:br/>
        <w:t>- Affects personal and professional life.</w:t>
      </w:r>
      <w:r>
        <w:br/>
        <w:t>- Causes mental stress to victims.</w:t>
      </w:r>
      <w:r>
        <w:br/>
        <w:t>- Legal actions can be taken under cyber laws.</w:t>
      </w:r>
      <w:r>
        <w:br/>
        <w:t>- Example: Posting false reviews online about a company.</w:t>
      </w:r>
      <w:r>
        <w:br/>
      </w:r>
    </w:p>
    <w:p w14:paraId="2A5B929B" w14:textId="77777777" w:rsidR="00816460" w:rsidRDefault="00000000">
      <w:r>
        <w:t>Q5. 5. Explain Internet Time Theft with an example. (4 Marks)</w:t>
      </w:r>
    </w:p>
    <w:p w14:paraId="16140726" w14:textId="77777777" w:rsidR="00816460" w:rsidRDefault="00000000">
      <w:r>
        <w:t>Answer:</w:t>
      </w:r>
      <w:r>
        <w:br/>
        <w:t>- Internet Time Theft means using someone’s internet without permission.</w:t>
      </w:r>
      <w:r>
        <w:br/>
        <w:t>- Mostly happens in workplaces.</w:t>
      </w:r>
      <w:r>
        <w:br/>
        <w:t>- Employees use official internet for personal browsing.</w:t>
      </w:r>
      <w:r>
        <w:br/>
        <w:t>- Reduces productivity at workplace.</w:t>
      </w:r>
      <w:r>
        <w:br/>
        <w:t>- Increases cost of internet bills.</w:t>
      </w:r>
      <w:r>
        <w:br/>
        <w:t>- May lead to illegal downloading.</w:t>
      </w:r>
      <w:r>
        <w:br/>
        <w:t>- Creates load on company’s network.</w:t>
      </w:r>
      <w:r>
        <w:br/>
        <w:t>- Example: Employee streaming movies at office.</w:t>
      </w:r>
      <w:r>
        <w:br/>
      </w:r>
    </w:p>
    <w:p w14:paraId="1962F12F" w14:textId="77777777" w:rsidR="00816460" w:rsidRDefault="00000000">
      <w:r>
        <w:t>Q6. 6. Write short notes on Hacking. (4 Marks)</w:t>
      </w:r>
    </w:p>
    <w:p w14:paraId="03CB4A48" w14:textId="77777777" w:rsidR="00816460" w:rsidRDefault="00000000">
      <w:r>
        <w:t>Answer:</w:t>
      </w:r>
      <w:r>
        <w:br/>
        <w:t>- Hacking is unauthorized access to computer systems or networks.</w:t>
      </w:r>
      <w:r>
        <w:br/>
        <w:t>- Hackers break into systems without permission.</w:t>
      </w:r>
      <w:r>
        <w:br/>
        <w:t>- Can steal, modify, or delete data.</w:t>
      </w:r>
      <w:r>
        <w:br/>
        <w:t>- Hacking tools include keyloggers, sniffers, malware.</w:t>
      </w:r>
      <w:r>
        <w:br/>
        <w:t>- Types of hackers: White Hat, Black Hat, Grey Hat.</w:t>
      </w:r>
      <w:r>
        <w:br/>
        <w:t>- Done for financial gain, revenge, or curiosity.</w:t>
      </w:r>
      <w:r>
        <w:br/>
        <w:t>- May cause data loss and privacy issues.</w:t>
      </w:r>
      <w:r>
        <w:br/>
        <w:t>- Example: Hacker breaking into a bank’s website.</w:t>
      </w:r>
      <w:r>
        <w:br/>
      </w:r>
    </w:p>
    <w:p w14:paraId="28ED5418" w14:textId="77777777" w:rsidR="00816460" w:rsidRDefault="00000000">
      <w:r>
        <w:t>Q7. 7. Explain Online Frauds with two examples. (6 Marks)</w:t>
      </w:r>
    </w:p>
    <w:p w14:paraId="33BFEF71" w14:textId="77777777" w:rsidR="00816460" w:rsidRDefault="00000000">
      <w:r>
        <w:t>Answer:</w:t>
      </w:r>
      <w:r>
        <w:br/>
        <w:t>- Online Frauds are scams using internet to cheat people.</w:t>
      </w:r>
      <w:r>
        <w:br/>
        <w:t>- Involve stealing money or personal data.</w:t>
      </w:r>
      <w:r>
        <w:br/>
        <w:t>- Attackers use fake websites, emails, or apps.</w:t>
      </w:r>
      <w:r>
        <w:br/>
        <w:t>- Phishing: Fake websites collect bank logins.</w:t>
      </w:r>
      <w:r>
        <w:br/>
        <w:t>- Shopping Fraud: Fake sites selling fake products.</w:t>
      </w:r>
      <w:r>
        <w:br/>
        <w:t>- Lottery Fraud: Fake emails about lottery winnings.</w:t>
      </w:r>
      <w:r>
        <w:br/>
        <w:t>- Job Fraud: Fake offers asking money for jobs.</w:t>
      </w:r>
      <w:r>
        <w:br/>
        <w:t>- Victims lose money and data.</w:t>
      </w:r>
      <w:r>
        <w:br/>
        <w:t>- Frauds damage trust in digital systems.</w:t>
      </w:r>
      <w:r>
        <w:br/>
        <w:t>- Increasing due to online banking/shopping.</w:t>
      </w:r>
      <w:r>
        <w:br/>
        <w:t>- Governments make laws to prevent it.</w:t>
      </w:r>
      <w:r>
        <w:br/>
        <w:t>- Awareness programs help prevent frauds.</w:t>
      </w:r>
      <w:r>
        <w:br/>
      </w:r>
    </w:p>
    <w:p w14:paraId="655189E8" w14:textId="77777777" w:rsidR="00816460" w:rsidRDefault="00000000">
      <w:r>
        <w:t>Q8. 8. What is Software Piracy? Explain its types. (6 Marks)</w:t>
      </w:r>
    </w:p>
    <w:p w14:paraId="04246A8B" w14:textId="77777777" w:rsidR="00816460" w:rsidRDefault="00000000">
      <w:r>
        <w:t>Answer:</w:t>
      </w:r>
      <w:r>
        <w:br/>
        <w:t>- Software Piracy means using/distributing software without license.</w:t>
      </w:r>
      <w:r>
        <w:br/>
        <w:t>- Illegal and punishable by law.</w:t>
      </w:r>
      <w:r>
        <w:br/>
        <w:t>- Causes revenue loss to software companies.</w:t>
      </w:r>
      <w:r>
        <w:br/>
        <w:t>- Creates security risks as pirated software may have malware.</w:t>
      </w:r>
      <w:r>
        <w:br/>
        <w:t>- Leads to low-quality usage.</w:t>
      </w:r>
      <w:r>
        <w:br/>
        <w:t>- Types of piracy: Softlifting, Counterfeiting, Internet Piracy, Hard-disk loading, Client-server overuse.</w:t>
      </w:r>
      <w:r>
        <w:br/>
        <w:t>- Softlifting: Installing one license on many PCs.</w:t>
      </w:r>
      <w:r>
        <w:br/>
        <w:t>- Counterfeiting: Selling fake CDs/DVDs.</w:t>
      </w:r>
      <w:r>
        <w:br/>
        <w:t>- Internet Piracy: Sharing cracked software.</w:t>
      </w:r>
      <w:r>
        <w:br/>
        <w:t>- Hard-disk loading: Vendors selling PCs with pirated software.</w:t>
      </w:r>
      <w:r>
        <w:br/>
        <w:t>- Client-server overuse: More users than license allows.</w:t>
      </w:r>
      <w:r>
        <w:br/>
        <w:t>- Users face legal consequences.</w:t>
      </w:r>
      <w:r>
        <w:br/>
      </w:r>
    </w:p>
    <w:p w14:paraId="04180122" w14:textId="77777777" w:rsidR="00816460" w:rsidRDefault="00000000">
      <w:r>
        <w:t>Q9. 9. Explain Password Sniffing and its prevention techniques. (6 Marks)</w:t>
      </w:r>
    </w:p>
    <w:p w14:paraId="27F03664" w14:textId="77777777" w:rsidR="00816460" w:rsidRDefault="00000000">
      <w:r>
        <w:t>Answer:</w:t>
      </w:r>
      <w:r>
        <w:br/>
        <w:t>- Password Sniffing is capturing usernames/passwords from networks.</w:t>
      </w:r>
      <w:r>
        <w:br/>
        <w:t>- Used mostly on unencrypted networks.</w:t>
      </w:r>
      <w:r>
        <w:br/>
        <w:t>- Attackers use sniffing tools to capture data.</w:t>
      </w:r>
      <w:r>
        <w:br/>
        <w:t>- Sensitive details like logins and bank info are stolen.</w:t>
      </w:r>
      <w:r>
        <w:br/>
        <w:t>- Common in public Wi-Fi.</w:t>
      </w:r>
      <w:r>
        <w:br/>
        <w:t>- May cause identity theft and financial loss.</w:t>
      </w:r>
      <w:r>
        <w:br/>
        <w:t>- Prevention: Use SSL/TLS encryption.</w:t>
      </w:r>
      <w:r>
        <w:br/>
        <w:t>- Prevention: Avoid public Wi-Fi without VPN.</w:t>
      </w:r>
      <w:r>
        <w:br/>
        <w:t>- Prevention: Use multi-factor authentication.</w:t>
      </w:r>
      <w:r>
        <w:br/>
        <w:t>- Prevention: Use strong, unique passwords.</w:t>
      </w:r>
      <w:r>
        <w:br/>
        <w:t>- Organizations use IDS and Firewalls.</w:t>
      </w:r>
      <w:r>
        <w:br/>
        <w:t>- Example: Sniffing passwords from café Wi-Fi.</w:t>
      </w:r>
      <w:r>
        <w:br/>
      </w:r>
    </w:p>
    <w:p w14:paraId="45636748" w14:textId="77777777" w:rsidR="00816460" w:rsidRDefault="00000000">
      <w:r>
        <w:t>Q10. 10. Write a note on Credit Card Frauds and Identity Theft. (6 Marks)</w:t>
      </w:r>
    </w:p>
    <w:p w14:paraId="117DFD8A" w14:textId="77777777" w:rsidR="00816460" w:rsidRDefault="00000000">
      <w:r>
        <w:t>Answer:</w:t>
      </w:r>
      <w:r>
        <w:br/>
        <w:t>- Credit Card Fraud means unauthorized use of card details.</w:t>
      </w:r>
      <w:r>
        <w:br/>
        <w:t>- Identity Theft means stealing personal info to impersonate someone.</w:t>
      </w:r>
      <w:r>
        <w:br/>
        <w:t>- Attackers use skimming devices on ATMs or POS machines.</w:t>
      </w:r>
      <w:r>
        <w:br/>
        <w:t>- Fake websites/phishing emails collect card details.</w:t>
      </w:r>
      <w:r>
        <w:br/>
        <w:t>- Stolen data is sold on the dark web.</w:t>
      </w:r>
      <w:r>
        <w:br/>
        <w:t>- Victims lose money and credit scores are damaged.</w:t>
      </w:r>
      <w:r>
        <w:br/>
        <w:t>- Methods: Phishing, Card cloning, Fake shopping sites.</w:t>
      </w:r>
      <w:r>
        <w:br/>
        <w:t>- Banks send alerts for suspicious activity.</w:t>
      </w:r>
      <w:r>
        <w:br/>
        <w:t>- Prevention: Never share OTPs.</w:t>
      </w:r>
      <w:r>
        <w:br/>
        <w:t>- Prevention: Use chip-enabled cards.</w:t>
      </w:r>
      <w:r>
        <w:br/>
        <w:t>- Prevention: Check bank statements regularly.</w:t>
      </w:r>
      <w:r>
        <w:br/>
        <w:t>- Example: Fraudulent online purchase using stolen card.</w:t>
      </w:r>
      <w:r>
        <w:br/>
      </w:r>
    </w:p>
    <w:p w14:paraId="29745C71" w14:textId="77777777" w:rsidR="00816460" w:rsidRDefault="00000000">
      <w:r>
        <w:t>Q11. 11. Differentiate between Passive and Active Attacks with examples. (6 Marks)</w:t>
      </w:r>
    </w:p>
    <w:p w14:paraId="700B3590" w14:textId="77777777" w:rsidR="00816460" w:rsidRDefault="00000000">
      <w:r>
        <w:t>Answer:</w:t>
      </w:r>
      <w:r>
        <w:br/>
        <w:t>- Cyber attacks are divided into Passive and Active.</w:t>
      </w:r>
      <w:r>
        <w:br/>
        <w:t>- Passive Attack: Attacker only monitors data.</w:t>
      </w:r>
      <w:r>
        <w:br/>
        <w:t>- Example: Eavesdropping on communication.</w:t>
      </w:r>
      <w:r>
        <w:br/>
        <w:t>- Passive attacks don’t alter data.</w:t>
      </w:r>
      <w:r>
        <w:br/>
        <w:t>- Aim is to gather information secretly.</w:t>
      </w:r>
      <w:r>
        <w:br/>
        <w:t>- Active Attack: Attacker alters/disrupts data.</w:t>
      </w:r>
      <w:r>
        <w:br/>
        <w:t>- Example: Denial of Service (DoS).</w:t>
      </w:r>
      <w:r>
        <w:br/>
        <w:t>- Active attacks are more dangerous.</w:t>
      </w:r>
      <w:r>
        <w:br/>
        <w:t>- They change or inject false messages.</w:t>
      </w:r>
      <w:r>
        <w:br/>
        <w:t>- Types: Masquerade, Replay, Modification.</w:t>
      </w:r>
      <w:r>
        <w:br/>
        <w:t>- Passive attacks harm confidentiality.</w:t>
      </w:r>
      <w:r>
        <w:br/>
        <w:t>- Active attacks harm integrity and availability.</w:t>
      </w:r>
      <w:r>
        <w:br/>
      </w:r>
    </w:p>
    <w:p w14:paraId="7912BF55" w14:textId="77777777" w:rsidR="00816460" w:rsidRDefault="00000000">
      <w:r>
        <w:t>Q12. 12. Explain the process of Scanning and Scrutinizing gathered information. (4 Marks)</w:t>
      </w:r>
    </w:p>
    <w:p w14:paraId="5F4320FB" w14:textId="77777777" w:rsidR="00816460" w:rsidRDefault="00000000">
      <w:r>
        <w:t>Answer:</w:t>
      </w:r>
      <w:r>
        <w:br/>
        <w:t>- Scanning and Scrutinizing means gathering network information.</w:t>
      </w:r>
      <w:r>
        <w:br/>
        <w:t>- Done by attackers before launching attacks.</w:t>
      </w:r>
      <w:r>
        <w:br/>
        <w:t>- Also used by ethical hackers.</w:t>
      </w:r>
      <w:r>
        <w:br/>
        <w:t>- Tools like Nmap and Nessus are used.</w:t>
      </w:r>
      <w:r>
        <w:br/>
        <w:t>- Helps find open ports and services.</w:t>
      </w:r>
      <w:r>
        <w:br/>
        <w:t>- Vulnerability scanning finds weak points.</w:t>
      </w:r>
      <w:r>
        <w:br/>
        <w:t>- Scrutinizing means studying the data deeply.</w:t>
      </w:r>
      <w:r>
        <w:br/>
        <w:t>- Organizations use it to fix weak points.</w:t>
      </w:r>
      <w:r>
        <w:br/>
      </w:r>
    </w:p>
    <w:p w14:paraId="2D5515D3" w14:textId="77777777" w:rsidR="00816460" w:rsidRDefault="00000000">
      <w:r>
        <w:t>Q13. 13. What is Social Engineering? Explain with examples. (6 Marks)</w:t>
      </w:r>
    </w:p>
    <w:p w14:paraId="343314EC" w14:textId="77777777" w:rsidR="00816460" w:rsidRDefault="00000000">
      <w:r>
        <w:t>Answer:</w:t>
      </w:r>
      <w:r>
        <w:br/>
        <w:t>- Social Engineering means tricking people to reveal secrets.</w:t>
      </w:r>
      <w:r>
        <w:br/>
        <w:t>- It targets human weakness, not systems.</w:t>
      </w:r>
      <w:r>
        <w:br/>
        <w:t>- Attackers act as trusted persons.</w:t>
      </w:r>
      <w:r>
        <w:br/>
        <w:t>- Phishing: Fake emails ask for login details.</w:t>
      </w:r>
      <w:r>
        <w:br/>
        <w:t>- Pretexting: Pretending to be bank staff for OTP.</w:t>
      </w:r>
      <w:r>
        <w:br/>
        <w:t>- Baiting: Giving infected USBs to victims.</w:t>
      </w:r>
      <w:r>
        <w:br/>
        <w:t>- Victims unknowingly give data.</w:t>
      </w:r>
      <w:r>
        <w:br/>
        <w:t>- Causes fraud and financial loss.</w:t>
      </w:r>
      <w:r>
        <w:br/>
        <w:t>- Prevention: Awareness training.</w:t>
      </w:r>
      <w:r>
        <w:br/>
        <w:t>- Prevention: Verify identities.</w:t>
      </w:r>
      <w:r>
        <w:br/>
        <w:t>- Prevention: Avoid suspicious links.</w:t>
      </w:r>
      <w:r>
        <w:br/>
        <w:t>- Example: Fake tech support asking remote access.</w:t>
      </w:r>
      <w:r>
        <w:br/>
      </w:r>
    </w:p>
    <w:p w14:paraId="26B67056" w14:textId="77777777" w:rsidR="00816460" w:rsidRDefault="00000000">
      <w:r>
        <w:t>Q14. 14. Write a short note on Cyberstalking. (4 Marks)</w:t>
      </w:r>
    </w:p>
    <w:p w14:paraId="40005B79" w14:textId="77777777" w:rsidR="00816460" w:rsidRDefault="00000000">
      <w:r>
        <w:t>Answer:</w:t>
      </w:r>
      <w:r>
        <w:br/>
        <w:t>- Cyberstalking means harassing/threatening online.</w:t>
      </w:r>
      <w:r>
        <w:br/>
        <w:t>- Victims are targeted on internet or phone.</w:t>
      </w:r>
      <w:r>
        <w:br/>
        <w:t>- Repeated emails/messages are sent.</w:t>
      </w:r>
      <w:r>
        <w:br/>
        <w:t>- Victims feel unsafe and stressed.</w:t>
      </w:r>
      <w:r>
        <w:br/>
        <w:t>- Stalkers collect personal data of victims.</w:t>
      </w:r>
      <w:r>
        <w:br/>
        <w:t>- May include threats, blackmail, abusive comments.</w:t>
      </w:r>
      <w:r>
        <w:br/>
        <w:t>- Laws protect victims from cyberstalking.</w:t>
      </w:r>
      <w:r>
        <w:br/>
        <w:t>- Example: Sending hundreds of abusive messages daily.</w:t>
      </w:r>
      <w:r>
        <w:br/>
      </w:r>
    </w:p>
    <w:p w14:paraId="68C20EB1" w14:textId="77777777" w:rsidR="00816460" w:rsidRDefault="00000000">
      <w:r>
        <w:t>Q15. 15. Explain the role of Cybercafes in Cybercrimes with examples. (6 Marks)</w:t>
      </w:r>
    </w:p>
    <w:p w14:paraId="77BA7F0E" w14:textId="77777777" w:rsidR="00816460" w:rsidRDefault="00000000">
      <w:r>
        <w:t>Answer:</w:t>
      </w:r>
      <w:r>
        <w:br/>
        <w:t>- Cybercafes are public internet centers.</w:t>
      </w:r>
      <w:r>
        <w:br/>
        <w:t>- Attackers use them for anonymous access.</w:t>
      </w:r>
      <w:r>
        <w:br/>
        <w:t>- Hackers launch attacks from cybercafes.</w:t>
      </w:r>
      <w:r>
        <w:br/>
        <w:t>- Fake emails are sent from cybercafes.</w:t>
      </w:r>
      <w:r>
        <w:br/>
        <w:t>- Used to access illegal websites.</w:t>
      </w:r>
      <w:r>
        <w:br/>
        <w:t>- Financial frauds are performed there.</w:t>
      </w:r>
      <w:r>
        <w:br/>
        <w:t>- Identity theft is common at cafes.</w:t>
      </w:r>
      <w:r>
        <w:br/>
        <w:t>- Difficult to trace without logs.</w:t>
      </w:r>
      <w:r>
        <w:br/>
        <w:t>- Governments ask for ID proof in cafes.</w:t>
      </w:r>
      <w:r>
        <w:br/>
        <w:t>- CCTV required for monitoring.</w:t>
      </w:r>
      <w:r>
        <w:br/>
        <w:t>- Example: Terrorists sending emails from cafes.</w:t>
      </w:r>
      <w:r>
        <w:br/>
        <w:t>- Proper monitoring reduces misuse.</w:t>
      </w:r>
      <w:r>
        <w:br/>
      </w:r>
    </w:p>
    <w:sectPr w:rsidR="00816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455231">
    <w:abstractNumId w:val="8"/>
  </w:num>
  <w:num w:numId="2" w16cid:durableId="1070274635">
    <w:abstractNumId w:val="6"/>
  </w:num>
  <w:num w:numId="3" w16cid:durableId="2028284235">
    <w:abstractNumId w:val="5"/>
  </w:num>
  <w:num w:numId="4" w16cid:durableId="683869958">
    <w:abstractNumId w:val="4"/>
  </w:num>
  <w:num w:numId="5" w16cid:durableId="1398363061">
    <w:abstractNumId w:val="7"/>
  </w:num>
  <w:num w:numId="6" w16cid:durableId="491331309">
    <w:abstractNumId w:val="3"/>
  </w:num>
  <w:num w:numId="7" w16cid:durableId="539821461">
    <w:abstractNumId w:val="2"/>
  </w:num>
  <w:num w:numId="8" w16cid:durableId="181625476">
    <w:abstractNumId w:val="1"/>
  </w:num>
  <w:num w:numId="9" w16cid:durableId="168952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CCD"/>
    <w:rsid w:val="00235194"/>
    <w:rsid w:val="0029639D"/>
    <w:rsid w:val="00326F90"/>
    <w:rsid w:val="008164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1C4E4"/>
  <w14:defaultImageDpi w14:val="330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shah</cp:lastModifiedBy>
  <cp:revision>2</cp:revision>
  <dcterms:created xsi:type="dcterms:W3CDTF">2013-12-23T23:15:00Z</dcterms:created>
  <dcterms:modified xsi:type="dcterms:W3CDTF">2025-08-23T13:33:00Z</dcterms:modified>
  <cp:category/>
</cp:coreProperties>
</file>